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C97A12"/>
          <w:sz w:val="18"/>
        </w:rPr>
        <w:t>JAGETIYA METALS  ·  SINCE 1990  ·  VADODARA, GUJARAT</w:t>
      </w:r>
    </w:p>
    <w:p>
      <w:pPr>
        <w:spacing w:after="40"/>
      </w:pPr>
      <w:r>
        <w:rPr>
          <w:b/>
          <w:color w:val="0E1A2B"/>
          <w:sz w:val="68"/>
        </w:rPr>
        <w:t>JAGETIYA METALS</w:t>
      </w:r>
    </w:p>
    <w:p>
      <w:pPr>
        <w:spacing w:after="160"/>
      </w:pPr>
      <w:r>
        <w:rPr>
          <w:b/>
          <w:color w:val="C97A12"/>
          <w:sz w:val="30"/>
        </w:rPr>
        <w:t>Premium Alloy &amp; Tool Steel Solutions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color w:val="5B6B7D"/>
          <w:sz w:val="22"/>
        </w:rPr>
        <w:t>Three decades of trusted supply in ferrous &amp; non-ferrous metals — round bars, bright bars, forged bars and precision cutting for India's leading industries.</w:t>
      </w:r>
    </w:p>
    <w:p>
      <w:pPr>
        <w:jc w:val="center"/>
      </w:pPr>
      <w:r>
        <w:rPr>
          <w:b/>
          <w:color w:val="0E1A2B"/>
          <w:sz w:val="22"/>
        </w:rPr>
        <w:t>30+ Years of Excellence   |   500+ Customers   |   Cutting Capacity 16–550 mm</w:t>
      </w:r>
    </w:p>
    <w:p>
      <w:pPr>
        <w:jc w:val="center"/>
      </w:pPr>
      <w:r>
        <w:rPr>
          <w:b/>
          <w:color w:val="C97A12"/>
          <w:sz w:val="22"/>
        </w:rPr>
        <w:t>www.jkmetal.in</w:t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COMPANY PROFILE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About Jagetiya Metals</w:t>
      </w:r>
    </w:p>
    <w:p>
      <w:pPr>
        <w:spacing w:after="120"/>
      </w:pPr>
      <w:r>
        <w:rPr>
          <w:sz w:val="21"/>
        </w:rPr>
        <w:t>Founded in 1990 in Vadodara, Gujarat, Jagetiya Metals has grown into a cornerstone of Gujarat's steel industry — supplying premium ferrous and non-ferrous metals to industrial powerhouses across Makarpura G.I.D.C., Baroda, Por, Halol, Savali and the Panchmahal District. We combine decades of expertise with a commitment to precision, reliability and tailored procurement.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30+ YEARS</w:t>
            </w:r>
          </w:p>
        </w:tc>
        <w:tc>
          <w:tcPr>
            <w:tcW w:type="dxa" w:w="2550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500+ CUSTOMERS</w:t>
            </w:r>
          </w:p>
        </w:tc>
        <w:tc>
          <w:tcPr>
            <w:tcW w:type="dxa" w:w="2550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EST. 1990</w:t>
            </w:r>
          </w:p>
        </w:tc>
        <w:tc>
          <w:tcPr>
            <w:tcW w:type="dxa" w:w="2550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100% TEST CERTIFIED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Industry leadership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sz w:val="17"/>
              </w:rPr>
              <w:t>Served across India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sz w:val="17"/>
              </w:rPr>
              <w:t>Three decades strong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sz w:val="17"/>
              </w:rPr>
              <w:t>Supplied with T.C.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2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color w:val="0E1A2B"/>
          <w:sz w:val="26"/>
        </w:rPr>
        <w:t>What We Do</w:t>
      </w:r>
    </w:p>
    <w:p>
      <w:pPr>
        <w:spacing w:after="120"/>
      </w:pPr>
      <w:r>
        <w:rPr>
          <w:sz w:val="21"/>
        </w:rPr>
        <w:t>We deliver top-tier alloy, tool and structural steels in round, bright, forged, square, flat, RCS and hex forms — backed by in-house hydraulic bandsaw cutting from 16 mm to 550 mm. Every order ships with material test certificates.</w:t>
      </w:r>
    </w:p>
    <w:p>
      <w:pPr>
        <w:spacing w:before="160" w:after="60"/>
      </w:pPr>
      <w:r>
        <w:rPr>
          <w:b/>
          <w:color w:val="0E1A2B"/>
          <w:sz w:val="26"/>
        </w:rPr>
        <w:t>Why Choose Us</w:t>
      </w:r>
    </w:p>
    <w:p>
      <w:pPr>
        <w:pStyle w:val="ListBullet"/>
        <w:spacing w:after="40"/>
      </w:pPr>
      <w:r>
        <w:rPr>
          <w:sz w:val="20"/>
        </w:rPr>
        <w:t>Certified Quality — premium metals supplied with testing certificates.</w:t>
      </w:r>
    </w:p>
    <w:p>
      <w:pPr>
        <w:pStyle w:val="ListBullet"/>
        <w:spacing w:after="40"/>
      </w:pPr>
      <w:r>
        <w:rPr>
          <w:sz w:val="20"/>
        </w:rPr>
        <w:t>Custom Dimensions — exact quantities and cut sizes to optimise your stock cost.</w:t>
      </w:r>
    </w:p>
    <w:p>
      <w:pPr>
        <w:pStyle w:val="ListBullet"/>
        <w:spacing w:after="40"/>
      </w:pPr>
      <w:r>
        <w:rPr>
          <w:sz w:val="20"/>
        </w:rPr>
        <w:t>On-Time Delivery — stringent standards and dependable logistics.</w:t>
      </w:r>
    </w:p>
    <w:p>
      <w:pPr>
        <w:pStyle w:val="ListBullet"/>
        <w:spacing w:after="40"/>
      </w:pPr>
      <w:r>
        <w:rPr>
          <w:sz w:val="20"/>
        </w:rPr>
        <w:t>Trusted Partner — enduring relationships built on reliability.</w:t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MATERIALS WE STOCK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Grades &amp; Sizes We Keep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2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_bars_colorcod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27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19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36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APPLICATIONS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42CrMo4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DIN 1.7225 · EN19 · 4140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High-tensile chromium-molybdenum alloy steel with excellent hardenability, strength and toughness.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Axles, shafts, gears, crankshafts, spindles, high-tensile bolts.</w:t>
            </w:r>
          </w:p>
        </w:tc>
      </w:tr>
      <w:tr>
        <w:tc>
          <w:tcPr>
            <w:tcW w:type="dxa" w:w="1474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42CrMo7-6</w:t>
            </w:r>
          </w:p>
        </w:tc>
        <w:tc>
          <w:tcPr>
            <w:tcW w:type="dxa" w:w="19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Cr-Mo · high hardenability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Enriched Cr-Mo grade for larger cross-sections and heavy-duty parts needing deep, uniform hardness.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Heavy forgings, large shafts, dies, gear blanks.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16MnCr4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DIN 1.7131 · case-hardening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Chromium-manganese carburising steel — hard, wear-resistant case with a tough, ductile core.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Gears, gudgeon pins, camshafts, bushings, pinions.</w:t>
            </w:r>
          </w:p>
        </w:tc>
      </w:tr>
      <w:tr>
        <w:tc>
          <w:tcPr>
            <w:tcW w:type="dxa" w:w="1474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ST52-3</w:t>
            </w:r>
          </w:p>
        </w:tc>
        <w:tc>
          <w:tcPr>
            <w:tcW w:type="dxa" w:w="19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DIN 17100 · S355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Low-alloy high-tensile structural steel (ST523), ~355 MPa yield, superb weldability &amp; machinability.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Machine bases, hydraulic cylinder tubes, structural.</w:t>
            </w:r>
          </w:p>
        </w:tc>
      </w:tr>
    </w:tbl>
    <w:p>
      <w:pPr>
        <w:spacing w:before="160" w:after="60"/>
      </w:pPr>
      <w:r>
        <w:rPr>
          <w:b/>
          <w:color w:val="0E1A2B"/>
          <w:sz w:val="26"/>
        </w:rPr>
        <w:t>Sizes &amp; Forms We Keep</w:t>
      </w:r>
    </w:p>
    <w:p>
      <w:pPr>
        <w:pStyle w:val="ListBullet"/>
        <w:spacing w:after="40"/>
      </w:pPr>
      <w:r>
        <w:rPr>
          <w:sz w:val="20"/>
        </w:rPr>
        <w:t>Round Bars: 16 – 550 mm dia (rolled + forged)</w:t>
      </w:r>
    </w:p>
    <w:p>
      <w:pPr>
        <w:pStyle w:val="ListBullet"/>
        <w:spacing w:after="40"/>
      </w:pPr>
      <w:r>
        <w:rPr>
          <w:sz w:val="20"/>
        </w:rPr>
        <w:t>Bright Bars: drawn, precision ground · Forged Bars: large diameters</w:t>
      </w:r>
    </w:p>
    <w:p>
      <w:pPr>
        <w:pStyle w:val="ListBullet"/>
        <w:spacing w:after="40"/>
      </w:pPr>
      <w:r>
        <w:rPr>
          <w:sz w:val="20"/>
        </w:rPr>
        <w:t>Square Bars, Flat Bars, RCS &amp; Hex Bars — multiple sections</w:t>
      </w:r>
    </w:p>
    <w:p>
      <w:pPr>
        <w:pStyle w:val="ListBullet"/>
        <w:spacing w:after="40"/>
      </w:pPr>
      <w:r>
        <w:rPr>
          <w:sz w:val="20"/>
        </w:rPr>
        <w:t>Billets / Ingots — casting stock · Cut lengths made to order</w:t>
      </w:r>
    </w:p>
    <w:p>
      <w:pPr>
        <w:pStyle w:val="ListBullet"/>
        <w:spacing w:after="40"/>
      </w:pPr>
      <w:r>
        <w:rPr>
          <w:sz w:val="20"/>
        </w:rPr>
        <w:t>Precision cutting on hydraulic bandsaw: 16 – 550 mm</w:t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READY STOCK · EN SERIES · BRIGHT BAR · FORGING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Stock List</w:t>
      </w:r>
    </w:p>
    <w:p>
      <w:pPr>
        <w:spacing w:before="160" w:after="60"/>
      </w:pPr>
      <w:r>
        <w:rPr>
          <w:b/>
          <w:color w:val="0E1A2B"/>
          <w:sz w:val="26"/>
        </w:rPr>
        <w:t>Carbon Steel — EN-8 / EN-8D / C-45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19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 &amp; MAKE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SIZE RANGE (MM)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EN-8D (VSP make)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Round (rolled)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16 – 90 dia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EN-8D (R.L. Steel / LSR)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Round (rolled)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85 – 210 dia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EN-8D / C-45 (imported China/Korea)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Round (rolled)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210 – 350 dia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 / EN-9 (forging rod)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Forged round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310 – 450 dia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Square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16 – 155 sq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EN-8D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Bright round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8 – 63 dia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Centreless-ground round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12 – 40 dia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Flat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6 – 50 thk × up to 250 wide</w:t>
            </w:r>
          </w:p>
        </w:tc>
      </w:tr>
    </w:tbl>
    <w:p>
      <w:pPr>
        <w:spacing w:before="160" w:after="60"/>
      </w:pPr>
      <w:r>
        <w:rPr>
          <w:b/>
          <w:color w:val="0E1A2B"/>
          <w:sz w:val="26"/>
        </w:rPr>
        <w:t>Mild Steel (M.S.)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19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 &amp; MAKE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SIZE RANGE (MM)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 (rolling &amp; VSP)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Bright round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4 – 75 dia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Bright hex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12 – 75 A/F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Bright square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8 – 63 sq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 (rolling / VSP / imported)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Black round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16 – 300 dia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Bright flat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5 – 32 thk × up to 125 wide</w:t>
            </w:r>
          </w:p>
        </w:tc>
      </w:tr>
      <w:tr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M.S.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Black heavy flat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32 – 50 thk × up to 200 wide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READY STOCK · ROLLED &amp; FORGED · WITH T.C.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Stock List — Alloy, Tool &amp; Die</w:t>
      </w:r>
    </w:p>
    <w:p>
      <w:pPr>
        <w:spacing w:before="160" w:after="60"/>
      </w:pPr>
      <w:r>
        <w:rPr>
          <w:b/>
          <w:color w:val="0E1A2B"/>
          <w:sz w:val="26"/>
        </w:rPr>
        <w:t>Alloy Steel — EN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 (EQUIVALENT)</w:t>
            </w:r>
          </w:p>
        </w:tc>
        <w:tc>
          <w:tcPr>
            <w:tcW w:type="dxa" w:w="226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419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SIZE RANGE (MM)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EN-19 (42CrMo4 / 4140)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  <w:t>Round · Forged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16 – 200 rolled · 210 – 450 forged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EN-24 (34CrNiMo6 / 4340)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Round · Forged</w:t>
            </w:r>
          </w:p>
        </w:tc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16 – 200 rolled · 210 – 450 forged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20MnCr5 (case-hardening)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  <w:t>Round · Forged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16 – 200 rolled · 210 – 450 forged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EN-353 (case-hardening)</w:t>
            </w:r>
          </w:p>
        </w:tc>
        <w:tc>
          <w:tcPr>
            <w:tcW w:type="dxa" w:w="226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Round · Forged</w:t>
            </w:r>
          </w:p>
        </w:tc>
        <w:tc>
          <w:tcPr>
            <w:tcW w:type="dxa" w:w="419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16 – 160 rolled · 150 – 350 forged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EN-31 (100Cr6 bearing)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7"/>
              </w:rPr>
              <w:t>Round · Forged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16 – 200 rolled · 160 – 450 forged</w:t>
            </w:r>
          </w:p>
        </w:tc>
      </w:tr>
    </w:tbl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77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ed_ba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b/>
          <w:color w:val="0E1A2B"/>
          <w:sz w:val="26"/>
        </w:rPr>
        <w:t>Tool &amp; Die Steel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 (EQUIVALENT)</w:t>
            </w:r>
          </w:p>
        </w:tc>
        <w:tc>
          <w:tcPr>
            <w:tcW w:type="dxa" w:w="36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FORM</w:t>
            </w:r>
          </w:p>
        </w:tc>
        <w:tc>
          <w:tcPr>
            <w:tcW w:type="dxa" w:w="36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SIZE RANGE (MM)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WPS / D3 (1.2080)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Round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8 – 75 · turn rod 80 – 350 dia</w:t>
            </w:r>
          </w:p>
        </w:tc>
      </w:tr>
      <w:tr>
        <w:tc>
          <w:tcPr>
            <w:tcW w:type="dxa" w:w="260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WPS / D3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Flat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6 – 105 thk × up to 410 wide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WPS / D3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Square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16 – 155 sq</w:t>
            </w:r>
          </w:p>
        </w:tc>
      </w:tr>
      <w:tr>
        <w:tc>
          <w:tcPr>
            <w:tcW w:type="dxa" w:w="260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H11 (1.2343)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Round · Square · Flat · Forged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as available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H13 (1.2344)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Round · Square · Flat · Forged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as available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READY STOCK · WHOLESALE &amp; EXPORT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Stock List — Special, Stainless &amp; Non-Ferrous</w:t>
      </w:r>
    </w:p>
    <w:p>
      <w:pPr>
        <w:spacing w:before="160" w:after="60"/>
      </w:pPr>
      <w:r>
        <w:rPr>
          <w:b/>
          <w:color w:val="0E1A2B"/>
          <w:sz w:val="26"/>
        </w:rPr>
        <w:t>Also Stockist In — Annealed Prime with T.C.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2835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6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SIZE RANGE (MM)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EN-353 · EN-36 · EN-41B · EN-47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Annealed, prime, with T.C.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16 – 150 rolled · 160 – 330 forged</w:t>
            </w:r>
          </w:p>
        </w:tc>
      </w:tr>
      <w:tr>
        <w:tc>
          <w:tcPr>
            <w:tcW w:type="dxa" w:w="3402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8620 SAE</w:t>
            </w:r>
          </w:p>
        </w:tc>
        <w:tc>
          <w:tcPr>
            <w:tcW w:type="dxa" w:w="2835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Forge rod</w:t>
            </w:r>
          </w:p>
        </w:tc>
        <w:tc>
          <w:tcPr>
            <w:tcW w:type="dxa" w:w="3628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16 – 330 dia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EN-8 &amp; M.S.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Centreless-ground rod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7"/>
              </w:rPr>
              <w:t>on request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die_block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Tool &amp; Die Steel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Blocks, flats and squares in D3, H11 and H13.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n_ferrou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Non-Ferrous Metals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Brass, copper and aluminium in multiple forms.</w:t>
            </w:r>
          </w:p>
        </w:tc>
      </w:tr>
    </w:tbl>
    <w:p>
      <w:pPr>
        <w:spacing w:before="160" w:after="60"/>
      </w:pPr>
      <w:r>
        <w:rPr>
          <w:b/>
          <w:color w:val="0E1A2B"/>
          <w:sz w:val="26"/>
        </w:rPr>
        <w:t>Stainless &amp; Non-Ferrous — Wholesale Stockist &amp; Dealers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METAL</w:t>
            </w:r>
          </w:p>
        </w:tc>
        <w:tc>
          <w:tcPr>
            <w:tcW w:type="dxa" w:w="4876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GRADES</w:t>
            </w:r>
          </w:p>
        </w:tc>
        <w:tc>
          <w:tcPr>
            <w:tcW w:type="dxa" w:w="3061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FORMS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Stainless Steel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17"/>
              </w:rPr>
              <w:t>304 · 304L · 316 · 316L · 321 · 410 · 420 · 430F · 431 · 440C · 17-4-PH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7"/>
              </w:rPr>
              <w:t>Rod</w:t>
            </w:r>
          </w:p>
        </w:tc>
      </w:tr>
      <w:tr>
        <w:tc>
          <w:tcPr>
            <w:tcW w:type="dxa" w:w="192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Brass</w:t>
            </w:r>
          </w:p>
        </w:tc>
        <w:tc>
          <w:tcPr>
            <w:tcW w:type="dxa" w:w="4876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Standard</w:t>
            </w:r>
          </w:p>
        </w:tc>
        <w:tc>
          <w:tcPr>
            <w:tcW w:type="dxa" w:w="3061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Rod · Hex · Square · Flat · Sheet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Copper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sz w:val="17"/>
              </w:rPr>
              <w:t>E.C. grade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7"/>
              </w:rPr>
              <w:t>Rod · Flat · Sheet</w:t>
            </w:r>
          </w:p>
        </w:tc>
      </w:tr>
      <w:tr>
        <w:tc>
          <w:tcPr>
            <w:tcW w:type="dxa" w:w="192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Aluminium</w:t>
            </w:r>
          </w:p>
        </w:tc>
        <w:tc>
          <w:tcPr>
            <w:tcW w:type="dxa" w:w="4876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HE30 · 6082 grade</w:t>
            </w:r>
          </w:p>
        </w:tc>
        <w:tc>
          <w:tcPr>
            <w:tcW w:type="dxa" w:w="3061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Rod · Flat · Hex · Square · Sheet · Roll</w:t>
            </w:r>
          </w:p>
        </w:tc>
      </w:tr>
    </w:tbl>
    <w:p>
      <w:pPr>
        <w:spacing w:after="120"/>
      </w:pPr>
      <w:r>
        <w:rPr>
          <w:color w:val="5B6B7D"/>
          <w:sz w:val="17"/>
        </w:rPr>
        <w:t>Full size-wise stock list available on request. Large ready stock of grades, sizes &amp; shapes maintained for domestic supply &amp; export.</w:t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PRODUCT RANGE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Our Steel Product Range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ight_bar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Bright Bars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High-precision drawn bars with excellent surface finish and dimensional accuracy.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ged_bar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Forged Bars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High reduction-ratio forging with controlled cooling for durability.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r_profil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Round · Square · Flat · Hex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Hot-rolled &amp; forged sections in multiple grades.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0384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dsaw_cutt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38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color w:val="0E1A2B"/>
                <w:sz w:val="22"/>
              </w:rPr>
              <w:t>Precision Cutting Job Work</w:t>
            </w:r>
          </w:p>
          <w:p>
            <w:pPr>
              <w:spacing w:after="120"/>
            </w:pPr>
            <w:r>
              <w:rPr>
                <w:color w:val="5B6B7D"/>
                <w:sz w:val="17"/>
              </w:rPr>
              <w:t>All-type cutting on hydraulic bandsaw — 16 to 550 mm.</w:t>
            </w:r>
          </w:p>
        </w:tc>
      </w:tr>
    </w:tbl>
    <w:p>
      <w:pPr>
        <w:spacing w:before="160" w:after="60"/>
      </w:pPr>
      <w:r>
        <w:rPr>
          <w:b/>
          <w:color w:val="0E1A2B"/>
          <w:sz w:val="26"/>
        </w:rPr>
        <w:t>Materials We Supply</w:t>
      </w:r>
    </w:p>
    <w:p>
      <w:pPr>
        <w:spacing w:after="120"/>
      </w:pPr>
      <w:r>
        <w:rPr>
          <w:color w:val="0E1A2B"/>
          <w:sz w:val="21"/>
        </w:rPr>
        <w:t>Mild Steel · Alloy Steel · Tool Steel · Die Steel · High Speed Steel · Spring Steel · Stainless Steel · Bearing Steel · Brass · Copper · Aluminium · Casting Ingots / Billets</w:t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TRUSTED PARTNERSHIPS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Customers &amp; Industries</w:t>
      </w:r>
    </w:p>
    <w:p>
      <w:pPr>
        <w:spacing w:after="120"/>
      </w:pPr>
      <w:r>
        <w:rPr>
          <w:sz w:val="21"/>
        </w:rPr>
        <w:t>From global engineering leaders to specialised manufacturers, 500+ customers rely on Jagetiya Metals for consistent quality and dependable supply.</w:t>
      </w:r>
    </w:p>
    <w:p>
      <w:pPr>
        <w:jc w:val="center"/>
      </w:pPr>
      <w:r>
        <w:rPr>
          <w:b/>
          <w:color w:val="0E1A2B"/>
          <w:sz w:val="28"/>
        </w:rPr>
        <w:t>ABB   ·   ALSTOM   ·   SIEMENS   ·   COSMOS   ·   CONMAT   ·   500+ more</w:t>
      </w:r>
    </w:p>
    <w:p>
      <w:pPr>
        <w:spacing w:before="160" w:after="60"/>
      </w:pPr>
      <w:r>
        <w:rPr>
          <w:b/>
          <w:color w:val="0E1A2B"/>
          <w:sz w:val="26"/>
        </w:rPr>
        <w:t>Industries We Serve</w:t>
      </w:r>
    </w:p>
    <w:p>
      <w:pPr>
        <w:pStyle w:val="ListBullet"/>
        <w:spacing w:after="40"/>
      </w:pPr>
      <w:r>
        <w:rPr>
          <w:sz w:val="20"/>
        </w:rPr>
        <w:t>Power &amp; Energy</w:t>
      </w:r>
    </w:p>
    <w:p>
      <w:pPr>
        <w:pStyle w:val="ListBullet"/>
        <w:spacing w:after="40"/>
      </w:pPr>
      <w:r>
        <w:rPr>
          <w:sz w:val="20"/>
        </w:rPr>
        <w:t>Railways &amp; Transport</w:t>
      </w:r>
    </w:p>
    <w:p>
      <w:pPr>
        <w:pStyle w:val="ListBullet"/>
        <w:spacing w:after="40"/>
      </w:pPr>
      <w:r>
        <w:rPr>
          <w:sz w:val="20"/>
        </w:rPr>
        <w:t>Heavy Engineering</w:t>
      </w:r>
    </w:p>
    <w:p>
      <w:pPr>
        <w:pStyle w:val="ListBullet"/>
        <w:spacing w:after="40"/>
      </w:pPr>
      <w:r>
        <w:rPr>
          <w:sz w:val="20"/>
        </w:rPr>
        <w:t>Automotive</w:t>
      </w:r>
    </w:p>
    <w:p>
      <w:pPr>
        <w:pStyle w:val="ListBullet"/>
        <w:spacing w:after="40"/>
      </w:pPr>
      <w:r>
        <w:rPr>
          <w:sz w:val="20"/>
        </w:rPr>
        <w:t>Machine Tools &amp; Dies</w:t>
      </w:r>
    </w:p>
    <w:p>
      <w:pPr>
        <w:pStyle w:val="ListBullet"/>
        <w:spacing w:after="40"/>
      </w:pPr>
      <w:r>
        <w:rPr>
          <w:sz w:val="20"/>
        </w:rPr>
        <w:t>Construction Equipment</w:t>
      </w:r>
    </w:p>
    <w:p>
      <w:pPr>
        <w:pStyle w:val="ListBullet"/>
        <w:spacing w:after="40"/>
      </w:pPr>
      <w:r>
        <w:rPr>
          <w:sz w:val="20"/>
        </w:rPr>
        <w:t>Oil, Gas &amp; Process</w:t>
      </w:r>
    </w:p>
    <w:p>
      <w:pPr>
        <w:pStyle w:val="ListBullet"/>
        <w:spacing w:after="40"/>
      </w:pPr>
      <w:r>
        <w:rPr>
          <w:sz w:val="20"/>
        </w:rPr>
        <w:t>General Fabrication</w:t>
      </w:r>
    </w:p>
    <w:p>
      <w:pPr>
        <w:spacing w:before="160" w:after="60"/>
      </w:pPr>
      <w:r>
        <w:rPr>
          <w:b/>
          <w:color w:val="0E1A2B"/>
          <w:sz w:val="26"/>
        </w:rPr>
        <w:t>Products We Supply To</w:t>
      </w:r>
    </w:p>
    <w:p>
      <w:pPr>
        <w:pStyle w:val="ListBullet"/>
        <w:spacing w:after="40"/>
      </w:pPr>
      <w:r>
        <w:rPr>
          <w:sz w:val="20"/>
        </w:rPr>
        <w:t>Gears &amp; Pinions</w:t>
      </w:r>
    </w:p>
    <w:p>
      <w:pPr>
        <w:pStyle w:val="ListBullet"/>
        <w:spacing w:after="40"/>
      </w:pPr>
      <w:r>
        <w:rPr>
          <w:sz w:val="20"/>
        </w:rPr>
        <w:t>Shafts &amp; Axles</w:t>
      </w:r>
    </w:p>
    <w:p>
      <w:pPr>
        <w:pStyle w:val="ListBullet"/>
        <w:spacing w:after="40"/>
      </w:pPr>
      <w:r>
        <w:rPr>
          <w:sz w:val="20"/>
        </w:rPr>
        <w:t>Dies &amp; Moulds</w:t>
      </w:r>
    </w:p>
    <w:p>
      <w:pPr>
        <w:pStyle w:val="ListBullet"/>
        <w:spacing w:after="40"/>
      </w:pPr>
      <w:r>
        <w:rPr>
          <w:sz w:val="20"/>
        </w:rPr>
        <w:t>Forgings &amp; Flanges</w:t>
      </w:r>
    </w:p>
    <w:p>
      <w:pPr>
        <w:pStyle w:val="ListBullet"/>
        <w:spacing w:after="40"/>
      </w:pPr>
      <w:r>
        <w:rPr>
          <w:sz w:val="20"/>
        </w:rPr>
        <w:t>Fasteners &amp; Bolts</w:t>
      </w:r>
    </w:p>
    <w:p>
      <w:pPr>
        <w:pStyle w:val="ListBullet"/>
        <w:spacing w:after="40"/>
      </w:pPr>
      <w:r>
        <w:rPr>
          <w:sz w:val="20"/>
        </w:rPr>
        <w:t>Cutting Tools</w:t>
      </w:r>
    </w:p>
    <w:p>
      <w:pPr>
        <w:pStyle w:val="ListBullet"/>
        <w:spacing w:after="40"/>
      </w:pPr>
      <w:r>
        <w:rPr>
          <w:sz w:val="20"/>
        </w:rPr>
        <w:t>Structural Members</w:t>
      </w:r>
    </w:p>
    <w:p>
      <w:pPr>
        <w:pStyle w:val="ListBullet"/>
        <w:spacing w:after="40"/>
      </w:pPr>
      <w:r>
        <w:rPr>
          <w:sz w:val="20"/>
        </w:rPr>
        <w:t>Hydraulic Components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999" cy="41727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17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rPr>
          <w:rFonts w:ascii="Calibri" w:hAnsi="Calibri"/>
          <w:b/>
          <w:color w:val="C97A12"/>
          <w:sz w:val="18"/>
        </w:rPr>
        <w:t>GET IN TOUCH</w:t>
      </w:r>
    </w:p>
    <w:p>
      <w:pPr>
        <w:spacing w:before="40" w:after="120"/>
        <w:pBdr>
          <w:bottom w:val="single" w:sz="18" w:space="6" w:color="C97A12"/>
        </w:pBdr>
      </w:pPr>
      <w:r>
        <w:rPr>
          <w:b/>
          <w:color w:val="0E1A2B"/>
          <w:sz w:val="44"/>
        </w:rPr>
        <w:t>Contact Jagetiya Metals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7597"/>
            <w:shd w:val="clear" w:color="auto" w:fill="0E1A2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Address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>502/A-1, Makarpura G.I.D.C., Vadodara, Gujarat — 390010, India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Phone</w:t>
            </w:r>
          </w:p>
        </w:tc>
        <w:tc>
          <w:tcPr>
            <w:tcW w:type="dxa" w:w="7597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+91 98240 12344  ·  +91 99259 77784  ·  0265-2646424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Email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>kamlesh@jkmetal.in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Website</w:t>
            </w:r>
          </w:p>
        </w:tc>
        <w:tc>
          <w:tcPr>
            <w:tcW w:type="dxa" w:w="7597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www.jkmetal.in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Proprietor</w:t>
            </w:r>
          </w:p>
        </w:tc>
        <w:tc>
          <w:tcPr>
            <w:tcW w:type="dxa" w:w="7597"/>
          </w:tcPr>
          <w:p>
            <w:pPr>
              <w:spacing w:after="0"/>
            </w:pPr>
            <w:r>
              <w:rPr>
                <w:sz w:val="17"/>
              </w:rPr>
              <w:t>Mr. Kamlesh Shah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pPr>
              <w:spacing w:after="0"/>
            </w:pPr>
            <w:r>
              <w:rPr>
                <w:b/>
                <w:color w:val="0E1A2B"/>
                <w:sz w:val="17"/>
              </w:rPr>
              <w:t>GSTIN</w:t>
            </w:r>
          </w:p>
        </w:tc>
        <w:tc>
          <w:tcPr>
            <w:tcW w:type="dxa" w:w="7597"/>
            <w:shd w:val="clear" w:color="auto" w:fill="F4F7FA"/>
          </w:tcPr>
          <w:p>
            <w:pPr>
              <w:spacing w:after="0"/>
            </w:pPr>
            <w:r>
              <w:rPr>
                <w:sz w:val="17"/>
              </w:rPr>
              <w:t>24AGIPS3207M1Z7</w:t>
            </w:r>
          </w:p>
        </w:tc>
      </w:tr>
    </w:tbl>
    <w:p>
      <w:pPr>
        <w:spacing w:before="200"/>
      </w:pPr>
      <w:r>
        <w:rPr>
          <w:b/>
          <w:color w:val="C97A12"/>
          <w:sz w:val="24"/>
        </w:rPr>
        <w:t>JAGETIYA METALS — Premium Alloy &amp; Tool Steel · Since 1990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